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5C6B9" w14:textId="38914C7C" w:rsidR="009F6D68" w:rsidRDefault="00000000">
      <w:pPr>
        <w:jc w:val="center"/>
      </w:pPr>
      <w:r>
        <w:rPr>
          <w:b/>
          <w:color w:val="228B22"/>
          <w:sz w:val="48"/>
        </w:rPr>
        <w:t xml:space="preserve">UNITS 5-6 </w:t>
      </w:r>
      <w:r w:rsidR="00BB6ECE">
        <w:rPr>
          <w:b/>
          <w:color w:val="228B22"/>
          <w:sz w:val="48"/>
        </w:rPr>
        <w:t>QUIZ</w:t>
      </w:r>
    </w:p>
    <w:p w14:paraId="4D657F3F" w14:textId="77777777" w:rsidR="009F6D68" w:rsidRDefault="00000000">
      <w:pPr>
        <w:jc w:val="center"/>
      </w:pPr>
      <w:r>
        <w:rPr>
          <w:color w:val="64748B"/>
          <w:sz w:val="24"/>
        </w:rPr>
        <w:t>Present Continuous · Telling Time · Simple Present · Daily Routines</w:t>
      </w:r>
    </w:p>
    <w:p w14:paraId="49CF7E22" w14:textId="77777777" w:rsidR="009F6D68" w:rsidRDefault="00000000">
      <w:pPr>
        <w:jc w:val="center"/>
      </w:pPr>
      <w:r>
        <w:rPr>
          <w:color w:val="64748B"/>
          <w:sz w:val="20"/>
        </w:rPr>
        <w:t>⏱ Time: 20-30 minutes  |  Total: 60 points  |  Level: Intro / Basic</w:t>
      </w:r>
    </w:p>
    <w:p w14:paraId="3826CDEC" w14:textId="77777777" w:rsidR="009F6D68" w:rsidRDefault="009F6D68">
      <w:pPr>
        <w:spacing w:before="40" w:after="40"/>
      </w:pPr>
    </w:p>
    <w:tbl>
      <w:tblPr>
        <w:tblStyle w:val="TableGrid"/>
        <w:tblW w:w="0" w:type="auto"/>
        <w:tblLook w:val="04A0" w:firstRow="1" w:lastRow="0" w:firstColumn="1" w:lastColumn="0" w:noHBand="0" w:noVBand="1"/>
      </w:tblPr>
      <w:tblGrid>
        <w:gridCol w:w="2160"/>
        <w:gridCol w:w="2160"/>
        <w:gridCol w:w="2160"/>
        <w:gridCol w:w="2160"/>
      </w:tblGrid>
      <w:tr w:rsidR="009F6D68" w14:paraId="6E9E413C" w14:textId="77777777">
        <w:tc>
          <w:tcPr>
            <w:tcW w:w="2160" w:type="dxa"/>
          </w:tcPr>
          <w:p w14:paraId="43B69BF8" w14:textId="77777777" w:rsidR="009F6D68" w:rsidRDefault="00000000">
            <w:r>
              <w:t>Name:</w:t>
            </w:r>
          </w:p>
        </w:tc>
        <w:tc>
          <w:tcPr>
            <w:tcW w:w="2160" w:type="dxa"/>
          </w:tcPr>
          <w:p w14:paraId="4F8A4CA3" w14:textId="77777777" w:rsidR="009F6D68" w:rsidRDefault="009F6D68"/>
        </w:tc>
        <w:tc>
          <w:tcPr>
            <w:tcW w:w="2160" w:type="dxa"/>
          </w:tcPr>
          <w:p w14:paraId="07AAF75D" w14:textId="77777777" w:rsidR="009F6D68" w:rsidRDefault="00000000">
            <w:r>
              <w:t>Date:</w:t>
            </w:r>
          </w:p>
        </w:tc>
        <w:tc>
          <w:tcPr>
            <w:tcW w:w="2160" w:type="dxa"/>
          </w:tcPr>
          <w:p w14:paraId="44E05EB6" w14:textId="77777777" w:rsidR="009F6D68" w:rsidRDefault="009F6D68"/>
        </w:tc>
      </w:tr>
    </w:tbl>
    <w:p w14:paraId="483981D3" w14:textId="77777777" w:rsidR="009F6D68" w:rsidRDefault="00000000">
      <w:pPr>
        <w:spacing w:before="360" w:after="160"/>
        <w:jc w:val="center"/>
      </w:pPr>
      <w:r>
        <w:rPr>
          <w:b/>
          <w:color w:val="228B22"/>
          <w:sz w:val="32"/>
        </w:rPr>
        <w:t>SECTION A: SENTENCES (30 points)</w:t>
      </w:r>
    </w:p>
    <w:p w14:paraId="61364C33" w14:textId="77777777" w:rsidR="009F6D68" w:rsidRDefault="00000000">
      <w:pPr>
        <w:jc w:val="center"/>
      </w:pPr>
      <w:r>
        <w:rPr>
          <w:color w:val="B4B4C8"/>
          <w:sz w:val="16"/>
        </w:rPr>
        <w:t>━━━━━━━━━━━━━━━━━━━━━━━━━━━━━━━━━━━━━━━━━━━━━━━━━━━━━━━━━━━━</w:t>
      </w:r>
    </w:p>
    <w:p w14:paraId="7B16247A" w14:textId="77777777" w:rsidR="009F6D68" w:rsidRDefault="00000000">
      <w:pPr>
        <w:spacing w:before="240" w:after="120"/>
      </w:pPr>
      <w:r>
        <w:rPr>
          <w:b/>
          <w:color w:val="374151"/>
          <w:sz w:val="24"/>
        </w:rPr>
        <w:t>A1. Fill in the Blanks — Present Continuous (5 points)</w:t>
      </w:r>
    </w:p>
    <w:p w14:paraId="1B82685D" w14:textId="77777777" w:rsidR="009F6D68" w:rsidRDefault="00000000">
      <w:pPr>
        <w:spacing w:after="120"/>
      </w:pPr>
      <w:r>
        <w:rPr>
          <w:i/>
          <w:color w:val="64748B"/>
          <w:sz w:val="20"/>
        </w:rPr>
        <w:t>Complete each sentence with the correct form of the verb in -ing. Use am / is / are.</w:t>
      </w:r>
    </w:p>
    <w:p w14:paraId="74EA7DFD" w14:textId="77777777" w:rsidR="009F6D68" w:rsidRDefault="00000000">
      <w:pPr>
        <w:spacing w:before="80" w:after="40"/>
      </w:pPr>
      <w:r>
        <w:t>1. She __________________ (read) a book right now.</w:t>
      </w:r>
    </w:p>
    <w:p w14:paraId="62F05AAE" w14:textId="77777777" w:rsidR="009F6D68" w:rsidRDefault="00000000">
      <w:pPr>
        <w:spacing w:before="80" w:after="40"/>
      </w:pPr>
      <w:r>
        <w:t>2. They __________________ (eat) lunch at the moment.</w:t>
      </w:r>
    </w:p>
    <w:p w14:paraId="39D3A425" w14:textId="77777777" w:rsidR="009F6D68" w:rsidRDefault="00000000">
      <w:pPr>
        <w:spacing w:before="80" w:after="40"/>
      </w:pPr>
      <w:r>
        <w:t>3. I __________________ (study) English right now.</w:t>
      </w:r>
    </w:p>
    <w:p w14:paraId="074CFE9B" w14:textId="77777777" w:rsidR="009F6D68" w:rsidRDefault="00000000">
      <w:pPr>
        <w:spacing w:before="80" w:after="40"/>
      </w:pPr>
      <w:r>
        <w:t>4. My brother __________________ (listen) to music.</w:t>
      </w:r>
    </w:p>
    <w:p w14:paraId="2FD027A6" w14:textId="77777777" w:rsidR="009F6D68" w:rsidRDefault="00000000">
      <w:pPr>
        <w:spacing w:before="80" w:after="40"/>
      </w:pPr>
      <w:r>
        <w:t>5. We __________________ (watch) a movie.</w:t>
      </w:r>
    </w:p>
    <w:p w14:paraId="5F8DCCA4" w14:textId="77777777" w:rsidR="009F6D68" w:rsidRDefault="00000000">
      <w:pPr>
        <w:spacing w:before="240" w:after="120"/>
      </w:pPr>
      <w:r>
        <w:rPr>
          <w:b/>
          <w:color w:val="374151"/>
          <w:sz w:val="24"/>
        </w:rPr>
        <w:t>A2. Write the Correct Question Word (5 points)</w:t>
      </w:r>
    </w:p>
    <w:p w14:paraId="5DF09867" w14:textId="77777777" w:rsidR="009F6D68" w:rsidRDefault="00000000">
      <w:pPr>
        <w:spacing w:after="120"/>
      </w:pPr>
      <w:r>
        <w:rPr>
          <w:i/>
          <w:color w:val="64748B"/>
          <w:sz w:val="20"/>
        </w:rPr>
        <w:t>Complete each question with the correct Wh-word: What, Where, Who, Why, or What time.</w:t>
      </w:r>
    </w:p>
    <w:p w14:paraId="721385AD" w14:textId="77777777" w:rsidR="009F6D68" w:rsidRDefault="00000000">
      <w:pPr>
        <w:spacing w:before="80" w:after="40"/>
      </w:pPr>
      <w:r>
        <w:t>1. __________________ are you doing? — I'm cooking dinner.</w:t>
      </w:r>
    </w:p>
    <w:p w14:paraId="71FC2B04" w14:textId="77777777" w:rsidR="009F6D68" w:rsidRDefault="00000000">
      <w:pPr>
        <w:spacing w:before="80" w:after="40"/>
      </w:pPr>
      <w:r>
        <w:t>2. __________________ is she going? — She's going to school.</w:t>
      </w:r>
    </w:p>
    <w:p w14:paraId="720B2B51" w14:textId="77777777" w:rsidR="009F6D68" w:rsidRDefault="00000000">
      <w:pPr>
        <w:spacing w:before="80" w:after="40"/>
      </w:pPr>
      <w:r>
        <w:t>3. __________________ is he talking to? — He's talking to his friend.</w:t>
      </w:r>
    </w:p>
    <w:p w14:paraId="3189ADCD" w14:textId="77777777" w:rsidR="009F6D68" w:rsidRDefault="00000000">
      <w:pPr>
        <w:spacing w:before="80" w:after="40"/>
      </w:pPr>
      <w:r>
        <w:t>4. __________________ are you laughing? — Because it's funny!</w:t>
      </w:r>
    </w:p>
    <w:p w14:paraId="09DD5031" w14:textId="77777777" w:rsidR="009F6D68" w:rsidRDefault="00000000">
      <w:pPr>
        <w:spacing w:before="80" w:after="40"/>
      </w:pPr>
      <w:r>
        <w:t>5. __________________ is it? — It's 3:30 p.m.</w:t>
      </w:r>
    </w:p>
    <w:p w14:paraId="0A5A1C8E" w14:textId="77777777" w:rsidR="009F6D68" w:rsidRDefault="00000000">
      <w:pPr>
        <w:spacing w:before="240" w:after="120"/>
      </w:pPr>
      <w:r>
        <w:rPr>
          <w:b/>
          <w:color w:val="374151"/>
          <w:sz w:val="24"/>
        </w:rPr>
        <w:t>A3. Write the Time in Words (5 points)</w:t>
      </w:r>
    </w:p>
    <w:p w14:paraId="3E062244" w14:textId="77777777" w:rsidR="009F6D68" w:rsidRDefault="00000000">
      <w:pPr>
        <w:spacing w:after="120"/>
      </w:pPr>
      <w:r>
        <w:rPr>
          <w:i/>
          <w:color w:val="64748B"/>
          <w:sz w:val="20"/>
        </w:rPr>
        <w:t>Write each time in English words.</w:t>
      </w:r>
    </w:p>
    <w:p w14:paraId="0C5D6AC4" w14:textId="77777777" w:rsidR="009F6D68" w:rsidRDefault="00000000">
      <w:pPr>
        <w:spacing w:before="80" w:after="40"/>
      </w:pPr>
      <w:r>
        <w:t>1. 7:00 → __________________</w:t>
      </w:r>
    </w:p>
    <w:p w14:paraId="76D58F6E" w14:textId="77777777" w:rsidR="009F6D68" w:rsidRDefault="00000000">
      <w:pPr>
        <w:spacing w:before="80" w:after="40"/>
      </w:pPr>
      <w:r>
        <w:t>2. 12:00 (day) → __________________</w:t>
      </w:r>
    </w:p>
    <w:p w14:paraId="79EC71EF" w14:textId="77777777" w:rsidR="009F6D68" w:rsidRDefault="00000000">
      <w:pPr>
        <w:spacing w:before="80" w:after="40"/>
      </w:pPr>
      <w:r>
        <w:t>3. 12:00 (night) → __________________</w:t>
      </w:r>
    </w:p>
    <w:p w14:paraId="7EDBCB24" w14:textId="77777777" w:rsidR="009F6D68" w:rsidRDefault="00000000">
      <w:pPr>
        <w:spacing w:before="80" w:after="40"/>
      </w:pPr>
      <w:r>
        <w:t>4. 9:30 → __________________</w:t>
      </w:r>
    </w:p>
    <w:p w14:paraId="510D24E1" w14:textId="77777777" w:rsidR="009F6D68" w:rsidRDefault="00000000">
      <w:pPr>
        <w:spacing w:before="80" w:after="40"/>
      </w:pPr>
      <w:r>
        <w:t>5. 6:15 → __________________</w:t>
      </w:r>
    </w:p>
    <w:p w14:paraId="004CAEDF" w14:textId="77777777" w:rsidR="009F6D68" w:rsidRDefault="00000000">
      <w:pPr>
        <w:spacing w:before="240" w:after="120"/>
      </w:pPr>
      <w:r>
        <w:rPr>
          <w:b/>
          <w:color w:val="374151"/>
          <w:sz w:val="24"/>
        </w:rPr>
        <w:lastRenderedPageBreak/>
        <w:t>A4. Fill in the Blanks — Simple Present (5 points)</w:t>
      </w:r>
    </w:p>
    <w:p w14:paraId="18DD6067" w14:textId="77777777" w:rsidR="009F6D68" w:rsidRDefault="00000000">
      <w:pPr>
        <w:spacing w:after="120"/>
      </w:pPr>
      <w:r>
        <w:rPr>
          <w:i/>
          <w:color w:val="64748B"/>
          <w:sz w:val="20"/>
        </w:rPr>
        <w:t>Complete each sentence with the correct form of the verb.</w:t>
      </w:r>
    </w:p>
    <w:p w14:paraId="7FC81C84" w14:textId="77777777" w:rsidR="009F6D68" w:rsidRDefault="00000000">
      <w:pPr>
        <w:spacing w:before="80" w:after="40"/>
      </w:pPr>
      <w:r>
        <w:t>1. I __________________ (get up) at 7:00 every morning.</w:t>
      </w:r>
    </w:p>
    <w:p w14:paraId="3AFAFF00" w14:textId="77777777" w:rsidR="009F6D68" w:rsidRDefault="00000000">
      <w:pPr>
        <w:spacing w:before="80" w:after="40"/>
      </w:pPr>
      <w:r>
        <w:t>2. She __________________ (go) to school on weekdays.</w:t>
      </w:r>
    </w:p>
    <w:p w14:paraId="4A158994" w14:textId="77777777" w:rsidR="009F6D68" w:rsidRDefault="00000000">
      <w:pPr>
        <w:spacing w:before="80" w:after="40"/>
      </w:pPr>
      <w:r>
        <w:t>3. They __________________ (not / eat) breakfast.</w:t>
      </w:r>
    </w:p>
    <w:p w14:paraId="374BBFCB" w14:textId="77777777" w:rsidR="009F6D68" w:rsidRDefault="00000000">
      <w:pPr>
        <w:spacing w:before="80" w:after="40"/>
      </w:pPr>
      <w:r>
        <w:t>4. He __________________ (work) at a hospital.</w:t>
      </w:r>
    </w:p>
    <w:p w14:paraId="70099E18" w14:textId="77777777" w:rsidR="009F6D68" w:rsidRDefault="00000000">
      <w:pPr>
        <w:spacing w:before="80" w:after="40"/>
      </w:pPr>
      <w:r>
        <w:t>5. My mother __________________ (not / work) on Sundays.</w:t>
      </w:r>
    </w:p>
    <w:p w14:paraId="3C02E645" w14:textId="77777777" w:rsidR="009F6D68" w:rsidRDefault="00000000">
      <w:pPr>
        <w:spacing w:before="240" w:after="120"/>
      </w:pPr>
      <w:r>
        <w:rPr>
          <w:b/>
          <w:color w:val="374151"/>
          <w:sz w:val="24"/>
        </w:rPr>
        <w:t>A5. Multiple Choice (5 points)</w:t>
      </w:r>
    </w:p>
    <w:p w14:paraId="5648C01A" w14:textId="77777777" w:rsidR="009F6D68" w:rsidRDefault="00000000">
      <w:pPr>
        <w:spacing w:after="120"/>
      </w:pPr>
      <w:r>
        <w:rPr>
          <w:i/>
          <w:color w:val="64748B"/>
          <w:sz w:val="20"/>
        </w:rPr>
        <w:t>Circle the correct answer.</w:t>
      </w:r>
    </w:p>
    <w:p w14:paraId="3FFE99E2" w14:textId="77777777" w:rsidR="009F6D68" w:rsidRDefault="00000000">
      <w:pPr>
        <w:spacing w:before="80" w:after="40"/>
      </w:pPr>
      <w:r>
        <w:t>1. I wake up __________ 6:00 a.m.</w:t>
      </w:r>
    </w:p>
    <w:p w14:paraId="25625748" w14:textId="77777777" w:rsidR="009F6D68" w:rsidRDefault="00000000">
      <w:pPr>
        <w:spacing w:before="20" w:after="20"/>
        <w:ind w:left="567"/>
      </w:pPr>
      <w:r>
        <w:rPr>
          <w:sz w:val="20"/>
        </w:rPr>
        <w:t>○  a) in</w:t>
      </w:r>
    </w:p>
    <w:p w14:paraId="48BB3960" w14:textId="77777777" w:rsidR="009F6D68" w:rsidRDefault="00000000">
      <w:pPr>
        <w:spacing w:before="20" w:after="20"/>
        <w:ind w:left="567"/>
      </w:pPr>
      <w:r>
        <w:rPr>
          <w:sz w:val="20"/>
        </w:rPr>
        <w:t>○  b) at</w:t>
      </w:r>
    </w:p>
    <w:p w14:paraId="5194F802" w14:textId="77777777" w:rsidR="009F6D68" w:rsidRDefault="00000000">
      <w:pPr>
        <w:spacing w:before="20" w:after="20"/>
        <w:ind w:left="567"/>
      </w:pPr>
      <w:r>
        <w:rPr>
          <w:sz w:val="20"/>
        </w:rPr>
        <w:t>○  c) on</w:t>
      </w:r>
    </w:p>
    <w:p w14:paraId="5AFB404A" w14:textId="77777777" w:rsidR="009F6D68" w:rsidRDefault="00000000">
      <w:pPr>
        <w:spacing w:before="80" w:after="40"/>
      </w:pPr>
      <w:r>
        <w:t>2. She studies __________ the morning.</w:t>
      </w:r>
    </w:p>
    <w:p w14:paraId="73DE2F5F" w14:textId="77777777" w:rsidR="009F6D68" w:rsidRDefault="00000000">
      <w:pPr>
        <w:spacing w:before="20" w:after="20"/>
        <w:ind w:left="567"/>
      </w:pPr>
      <w:r>
        <w:rPr>
          <w:sz w:val="20"/>
        </w:rPr>
        <w:t>○  a) in</w:t>
      </w:r>
    </w:p>
    <w:p w14:paraId="2DCC3D35" w14:textId="77777777" w:rsidR="009F6D68" w:rsidRDefault="00000000">
      <w:pPr>
        <w:spacing w:before="20" w:after="20"/>
        <w:ind w:left="567"/>
      </w:pPr>
      <w:r>
        <w:rPr>
          <w:sz w:val="20"/>
        </w:rPr>
        <w:t>○  b) at</w:t>
      </w:r>
    </w:p>
    <w:p w14:paraId="0F54F119" w14:textId="77777777" w:rsidR="009F6D68" w:rsidRDefault="00000000">
      <w:pPr>
        <w:spacing w:before="20" w:after="20"/>
        <w:ind w:left="567"/>
      </w:pPr>
      <w:r>
        <w:rPr>
          <w:sz w:val="20"/>
        </w:rPr>
        <w:t>○  c) on</w:t>
      </w:r>
    </w:p>
    <w:p w14:paraId="48B21390" w14:textId="77777777" w:rsidR="009F6D68" w:rsidRDefault="00000000">
      <w:pPr>
        <w:spacing w:before="80" w:after="40"/>
      </w:pPr>
      <w:r>
        <w:t>3. __________ your sister work on weekends?</w:t>
      </w:r>
    </w:p>
    <w:p w14:paraId="72A56017" w14:textId="77777777" w:rsidR="009F6D68" w:rsidRDefault="00000000">
      <w:pPr>
        <w:spacing w:before="20" w:after="20"/>
        <w:ind w:left="567"/>
      </w:pPr>
      <w:r>
        <w:rPr>
          <w:sz w:val="20"/>
        </w:rPr>
        <w:t>○  a) Do</w:t>
      </w:r>
    </w:p>
    <w:p w14:paraId="4D6437F5" w14:textId="77777777" w:rsidR="009F6D68" w:rsidRDefault="00000000">
      <w:pPr>
        <w:spacing w:before="20" w:after="20"/>
        <w:ind w:left="567"/>
      </w:pPr>
      <w:r>
        <w:rPr>
          <w:sz w:val="20"/>
        </w:rPr>
        <w:t>○  b) Does</w:t>
      </w:r>
    </w:p>
    <w:p w14:paraId="18C39789" w14:textId="77777777" w:rsidR="009F6D68" w:rsidRDefault="00000000">
      <w:pPr>
        <w:spacing w:before="20" w:after="20"/>
        <w:ind w:left="567"/>
      </w:pPr>
      <w:r>
        <w:rPr>
          <w:sz w:val="20"/>
        </w:rPr>
        <w:t>○  c) Is</w:t>
      </w:r>
    </w:p>
    <w:p w14:paraId="22991AF8" w14:textId="77777777" w:rsidR="009F6D68" w:rsidRDefault="00000000">
      <w:pPr>
        <w:spacing w:before="80" w:after="40"/>
      </w:pPr>
      <w:r>
        <w:t>4. What __________ you doing right now?</w:t>
      </w:r>
    </w:p>
    <w:p w14:paraId="66AC5869" w14:textId="77777777" w:rsidR="009F6D68" w:rsidRDefault="00000000">
      <w:pPr>
        <w:spacing w:before="20" w:after="20"/>
        <w:ind w:left="567"/>
      </w:pPr>
      <w:r>
        <w:rPr>
          <w:sz w:val="20"/>
        </w:rPr>
        <w:t>○  a) do</w:t>
      </w:r>
    </w:p>
    <w:p w14:paraId="7CC89672" w14:textId="77777777" w:rsidR="009F6D68" w:rsidRDefault="00000000">
      <w:pPr>
        <w:spacing w:before="20" w:after="20"/>
        <w:ind w:left="567"/>
      </w:pPr>
      <w:r>
        <w:rPr>
          <w:sz w:val="20"/>
        </w:rPr>
        <w:t>○  b) does</w:t>
      </w:r>
    </w:p>
    <w:p w14:paraId="36409F9B" w14:textId="77777777" w:rsidR="009F6D68" w:rsidRDefault="00000000">
      <w:pPr>
        <w:spacing w:before="20" w:after="20"/>
        <w:ind w:left="567"/>
      </w:pPr>
      <w:r>
        <w:rPr>
          <w:sz w:val="20"/>
        </w:rPr>
        <w:t>○  c) are</w:t>
      </w:r>
    </w:p>
    <w:p w14:paraId="6837D173" w14:textId="77777777" w:rsidR="009F6D68" w:rsidRDefault="00000000">
      <w:pPr>
        <w:spacing w:before="80" w:after="40"/>
      </w:pPr>
      <w:r>
        <w:t>5. He goes to bed __________ night.</w:t>
      </w:r>
    </w:p>
    <w:p w14:paraId="406B284E" w14:textId="77777777" w:rsidR="009F6D68" w:rsidRDefault="00000000">
      <w:pPr>
        <w:spacing w:before="20" w:after="20"/>
        <w:ind w:left="567"/>
      </w:pPr>
      <w:r>
        <w:rPr>
          <w:sz w:val="20"/>
        </w:rPr>
        <w:t>○  a) in</w:t>
      </w:r>
    </w:p>
    <w:p w14:paraId="69F61804" w14:textId="77777777" w:rsidR="009F6D68" w:rsidRDefault="00000000">
      <w:pPr>
        <w:spacing w:before="20" w:after="20"/>
        <w:ind w:left="567"/>
      </w:pPr>
      <w:r>
        <w:rPr>
          <w:sz w:val="20"/>
        </w:rPr>
        <w:t>○  b) at</w:t>
      </w:r>
    </w:p>
    <w:p w14:paraId="21044FEF" w14:textId="77777777" w:rsidR="009F6D68" w:rsidRDefault="00000000">
      <w:pPr>
        <w:spacing w:before="20" w:after="20"/>
        <w:ind w:left="567"/>
      </w:pPr>
      <w:r>
        <w:rPr>
          <w:sz w:val="20"/>
        </w:rPr>
        <w:t>○  c) on</w:t>
      </w:r>
    </w:p>
    <w:p w14:paraId="3D7B4EAE" w14:textId="77777777" w:rsidR="009F6D68" w:rsidRDefault="00000000">
      <w:pPr>
        <w:spacing w:before="240" w:after="120"/>
      </w:pPr>
      <w:r>
        <w:rPr>
          <w:b/>
          <w:color w:val="374151"/>
          <w:sz w:val="24"/>
        </w:rPr>
        <w:t>A6. Matching — Connect the Question with the Answer (5 points)</w:t>
      </w:r>
    </w:p>
    <w:p w14:paraId="3E862E4C" w14:textId="77777777" w:rsidR="009F6D68" w:rsidRDefault="00000000">
      <w:pPr>
        <w:spacing w:after="120"/>
      </w:pPr>
      <w:r>
        <w:rPr>
          <w:i/>
          <w:color w:val="64748B"/>
          <w:sz w:val="20"/>
        </w:rPr>
        <w:t>Write the letter of the correct answer.</w:t>
      </w:r>
    </w:p>
    <w:tbl>
      <w:tblPr>
        <w:tblStyle w:val="TableGrid"/>
        <w:tblW w:w="0" w:type="auto"/>
        <w:jc w:val="center"/>
        <w:tblLook w:val="04A0" w:firstRow="1" w:lastRow="0" w:firstColumn="1" w:lastColumn="0" w:noHBand="0" w:noVBand="1"/>
      </w:tblPr>
      <w:tblGrid>
        <w:gridCol w:w="2160"/>
        <w:gridCol w:w="2160"/>
        <w:gridCol w:w="2160"/>
        <w:gridCol w:w="2160"/>
      </w:tblGrid>
      <w:tr w:rsidR="009F6D68" w14:paraId="621545F5" w14:textId="77777777">
        <w:trPr>
          <w:jc w:val="center"/>
        </w:trPr>
        <w:tc>
          <w:tcPr>
            <w:tcW w:w="2160" w:type="dxa"/>
            <w:shd w:val="clear" w:color="auto" w:fill="228B22"/>
          </w:tcPr>
          <w:p w14:paraId="3CAADF38" w14:textId="77777777" w:rsidR="009F6D68" w:rsidRDefault="00000000">
            <w:r>
              <w:rPr>
                <w:b/>
                <w:color w:val="FFFFFF"/>
                <w:sz w:val="20"/>
              </w:rPr>
              <w:t>#</w:t>
            </w:r>
          </w:p>
        </w:tc>
        <w:tc>
          <w:tcPr>
            <w:tcW w:w="2160" w:type="dxa"/>
            <w:shd w:val="clear" w:color="auto" w:fill="228B22"/>
          </w:tcPr>
          <w:p w14:paraId="0242375F" w14:textId="77777777" w:rsidR="009F6D68" w:rsidRDefault="00000000">
            <w:r>
              <w:rPr>
                <w:b/>
                <w:color w:val="FFFFFF"/>
                <w:sz w:val="20"/>
              </w:rPr>
              <w:t>Question</w:t>
            </w:r>
          </w:p>
        </w:tc>
        <w:tc>
          <w:tcPr>
            <w:tcW w:w="2160" w:type="dxa"/>
            <w:shd w:val="clear" w:color="auto" w:fill="228B22"/>
          </w:tcPr>
          <w:p w14:paraId="4152EAB0" w14:textId="77777777" w:rsidR="009F6D68" w:rsidRDefault="00000000">
            <w:r>
              <w:rPr>
                <w:b/>
                <w:color w:val="FFFFFF"/>
                <w:sz w:val="20"/>
              </w:rPr>
              <w:t>#</w:t>
            </w:r>
          </w:p>
        </w:tc>
        <w:tc>
          <w:tcPr>
            <w:tcW w:w="2160" w:type="dxa"/>
            <w:shd w:val="clear" w:color="auto" w:fill="228B22"/>
          </w:tcPr>
          <w:p w14:paraId="25023E1B" w14:textId="77777777" w:rsidR="009F6D68" w:rsidRDefault="00000000">
            <w:r>
              <w:rPr>
                <w:b/>
                <w:color w:val="FFFFFF"/>
                <w:sz w:val="20"/>
              </w:rPr>
              <w:t>Answer</w:t>
            </w:r>
          </w:p>
        </w:tc>
      </w:tr>
      <w:tr w:rsidR="009F6D68" w14:paraId="76250FBE" w14:textId="77777777">
        <w:trPr>
          <w:jc w:val="center"/>
        </w:trPr>
        <w:tc>
          <w:tcPr>
            <w:tcW w:w="2160" w:type="dxa"/>
          </w:tcPr>
          <w:p w14:paraId="6529B207" w14:textId="77777777" w:rsidR="009F6D68" w:rsidRDefault="00000000">
            <w:r>
              <w:rPr>
                <w:sz w:val="20"/>
              </w:rPr>
              <w:t>1.</w:t>
            </w:r>
          </w:p>
        </w:tc>
        <w:tc>
          <w:tcPr>
            <w:tcW w:w="2160" w:type="dxa"/>
          </w:tcPr>
          <w:p w14:paraId="0B9F9136" w14:textId="77777777" w:rsidR="009F6D68" w:rsidRDefault="00000000">
            <w:r>
              <w:rPr>
                <w:sz w:val="20"/>
              </w:rPr>
              <w:t>What are you doing?</w:t>
            </w:r>
          </w:p>
        </w:tc>
        <w:tc>
          <w:tcPr>
            <w:tcW w:w="2160" w:type="dxa"/>
          </w:tcPr>
          <w:p w14:paraId="03926FDB" w14:textId="77777777" w:rsidR="009F6D68" w:rsidRDefault="00000000">
            <w:r>
              <w:rPr>
                <w:sz w:val="20"/>
              </w:rPr>
              <w:t>a.</w:t>
            </w:r>
          </w:p>
        </w:tc>
        <w:tc>
          <w:tcPr>
            <w:tcW w:w="2160" w:type="dxa"/>
          </w:tcPr>
          <w:p w14:paraId="23D9D09E" w14:textId="77777777" w:rsidR="009F6D68" w:rsidRDefault="00000000">
            <w:r>
              <w:rPr>
                <w:sz w:val="20"/>
              </w:rPr>
              <w:t>It's 3:00 p.m.</w:t>
            </w:r>
          </w:p>
        </w:tc>
      </w:tr>
      <w:tr w:rsidR="009F6D68" w14:paraId="01E581FC" w14:textId="77777777">
        <w:trPr>
          <w:jc w:val="center"/>
        </w:trPr>
        <w:tc>
          <w:tcPr>
            <w:tcW w:w="2160" w:type="dxa"/>
          </w:tcPr>
          <w:p w14:paraId="06D9DDC5" w14:textId="77777777" w:rsidR="009F6D68" w:rsidRDefault="00000000">
            <w:r>
              <w:rPr>
                <w:sz w:val="20"/>
              </w:rPr>
              <w:t>2.</w:t>
            </w:r>
          </w:p>
        </w:tc>
        <w:tc>
          <w:tcPr>
            <w:tcW w:w="2160" w:type="dxa"/>
          </w:tcPr>
          <w:p w14:paraId="6F1D77D9" w14:textId="77777777" w:rsidR="009F6D68" w:rsidRDefault="00000000">
            <w:r>
              <w:rPr>
                <w:sz w:val="20"/>
              </w:rPr>
              <w:t>What time is it?</w:t>
            </w:r>
          </w:p>
        </w:tc>
        <w:tc>
          <w:tcPr>
            <w:tcW w:w="2160" w:type="dxa"/>
          </w:tcPr>
          <w:p w14:paraId="588BC341" w14:textId="77777777" w:rsidR="009F6D68" w:rsidRDefault="00000000">
            <w:r>
              <w:rPr>
                <w:sz w:val="20"/>
              </w:rPr>
              <w:t>b.</w:t>
            </w:r>
          </w:p>
        </w:tc>
        <w:tc>
          <w:tcPr>
            <w:tcW w:w="2160" w:type="dxa"/>
          </w:tcPr>
          <w:p w14:paraId="04CE8589" w14:textId="77777777" w:rsidR="009F6D68" w:rsidRDefault="00000000">
            <w:r>
              <w:rPr>
                <w:sz w:val="20"/>
              </w:rPr>
              <w:t>No, she doesn't.</w:t>
            </w:r>
          </w:p>
        </w:tc>
      </w:tr>
      <w:tr w:rsidR="009F6D68" w14:paraId="03663DA9" w14:textId="77777777">
        <w:trPr>
          <w:jc w:val="center"/>
        </w:trPr>
        <w:tc>
          <w:tcPr>
            <w:tcW w:w="2160" w:type="dxa"/>
          </w:tcPr>
          <w:p w14:paraId="5CB85046" w14:textId="77777777" w:rsidR="009F6D68" w:rsidRDefault="00000000">
            <w:r>
              <w:rPr>
                <w:sz w:val="20"/>
              </w:rPr>
              <w:t>3.</w:t>
            </w:r>
          </w:p>
        </w:tc>
        <w:tc>
          <w:tcPr>
            <w:tcW w:w="2160" w:type="dxa"/>
          </w:tcPr>
          <w:p w14:paraId="25EC8252" w14:textId="77777777" w:rsidR="009F6D68" w:rsidRDefault="00000000">
            <w:r>
              <w:rPr>
                <w:sz w:val="20"/>
              </w:rPr>
              <w:t>Does she work on Sundays?</w:t>
            </w:r>
          </w:p>
        </w:tc>
        <w:tc>
          <w:tcPr>
            <w:tcW w:w="2160" w:type="dxa"/>
          </w:tcPr>
          <w:p w14:paraId="7D505C0D" w14:textId="77777777" w:rsidR="009F6D68" w:rsidRDefault="00000000">
            <w:r>
              <w:rPr>
                <w:sz w:val="20"/>
              </w:rPr>
              <w:t>c.</w:t>
            </w:r>
          </w:p>
        </w:tc>
        <w:tc>
          <w:tcPr>
            <w:tcW w:w="2160" w:type="dxa"/>
          </w:tcPr>
          <w:p w14:paraId="0EE85DE1" w14:textId="77777777" w:rsidR="009F6D68" w:rsidRDefault="00000000">
            <w:r>
              <w:rPr>
                <w:sz w:val="20"/>
              </w:rPr>
              <w:t>He gets up at 6:30.</w:t>
            </w:r>
          </w:p>
        </w:tc>
      </w:tr>
      <w:tr w:rsidR="009F6D68" w14:paraId="28099E36" w14:textId="77777777">
        <w:trPr>
          <w:jc w:val="center"/>
        </w:trPr>
        <w:tc>
          <w:tcPr>
            <w:tcW w:w="2160" w:type="dxa"/>
          </w:tcPr>
          <w:p w14:paraId="0458235C" w14:textId="77777777" w:rsidR="009F6D68" w:rsidRDefault="00000000">
            <w:r>
              <w:rPr>
                <w:sz w:val="20"/>
              </w:rPr>
              <w:t>4.</w:t>
            </w:r>
          </w:p>
        </w:tc>
        <w:tc>
          <w:tcPr>
            <w:tcW w:w="2160" w:type="dxa"/>
          </w:tcPr>
          <w:p w14:paraId="44514548" w14:textId="77777777" w:rsidR="009F6D68" w:rsidRDefault="00000000">
            <w:r>
              <w:rPr>
                <w:sz w:val="20"/>
              </w:rPr>
              <w:t>What time does he get up?</w:t>
            </w:r>
          </w:p>
        </w:tc>
        <w:tc>
          <w:tcPr>
            <w:tcW w:w="2160" w:type="dxa"/>
          </w:tcPr>
          <w:p w14:paraId="7CDBB238" w14:textId="77777777" w:rsidR="009F6D68" w:rsidRDefault="00000000">
            <w:r>
              <w:rPr>
                <w:sz w:val="20"/>
              </w:rPr>
              <w:t>d.</w:t>
            </w:r>
          </w:p>
        </w:tc>
        <w:tc>
          <w:tcPr>
            <w:tcW w:w="2160" w:type="dxa"/>
          </w:tcPr>
          <w:p w14:paraId="13511119" w14:textId="77777777" w:rsidR="009F6D68" w:rsidRDefault="00000000">
            <w:r>
              <w:rPr>
                <w:sz w:val="20"/>
              </w:rPr>
              <w:t>I'm reading a book.</w:t>
            </w:r>
          </w:p>
        </w:tc>
      </w:tr>
      <w:tr w:rsidR="009F6D68" w14:paraId="2A78BBD2" w14:textId="77777777">
        <w:trPr>
          <w:jc w:val="center"/>
        </w:trPr>
        <w:tc>
          <w:tcPr>
            <w:tcW w:w="2160" w:type="dxa"/>
          </w:tcPr>
          <w:p w14:paraId="140744F4" w14:textId="77777777" w:rsidR="009F6D68" w:rsidRDefault="00000000">
            <w:r>
              <w:rPr>
                <w:sz w:val="20"/>
              </w:rPr>
              <w:t>5.</w:t>
            </w:r>
          </w:p>
        </w:tc>
        <w:tc>
          <w:tcPr>
            <w:tcW w:w="2160" w:type="dxa"/>
          </w:tcPr>
          <w:p w14:paraId="75ECF51E" w14:textId="77777777" w:rsidR="009F6D68" w:rsidRDefault="00000000">
            <w:r>
              <w:rPr>
                <w:sz w:val="20"/>
              </w:rPr>
              <w:t>Where is she going?</w:t>
            </w:r>
          </w:p>
        </w:tc>
        <w:tc>
          <w:tcPr>
            <w:tcW w:w="2160" w:type="dxa"/>
          </w:tcPr>
          <w:p w14:paraId="1E846DBF" w14:textId="77777777" w:rsidR="009F6D68" w:rsidRDefault="00000000">
            <w:r>
              <w:rPr>
                <w:sz w:val="20"/>
              </w:rPr>
              <w:t>e.</w:t>
            </w:r>
          </w:p>
        </w:tc>
        <w:tc>
          <w:tcPr>
            <w:tcW w:w="2160" w:type="dxa"/>
          </w:tcPr>
          <w:p w14:paraId="5972F6F3" w14:textId="77777777" w:rsidR="009F6D68" w:rsidRDefault="00000000">
            <w:r>
              <w:rPr>
                <w:sz w:val="20"/>
              </w:rPr>
              <w:t>She's going to school.</w:t>
            </w:r>
          </w:p>
        </w:tc>
      </w:tr>
    </w:tbl>
    <w:p w14:paraId="74CA1E35" w14:textId="77777777" w:rsidR="009F6D68" w:rsidRDefault="009F6D68">
      <w:pPr>
        <w:spacing w:before="40" w:after="40"/>
      </w:pPr>
    </w:p>
    <w:p w14:paraId="08F5DCEE" w14:textId="77777777" w:rsidR="009F6D68" w:rsidRDefault="00000000">
      <w:pPr>
        <w:spacing w:before="80" w:after="40"/>
      </w:pPr>
      <w:r>
        <w:t>Answers: 1.___ 2.___ 3.___ 4.___ 5.___</w:t>
      </w:r>
    </w:p>
    <w:p w14:paraId="5B294BBC" w14:textId="77777777" w:rsidR="009F6D68" w:rsidRDefault="00000000">
      <w:pPr>
        <w:spacing w:before="360" w:after="160"/>
        <w:jc w:val="center"/>
      </w:pPr>
      <w:r>
        <w:rPr>
          <w:b/>
          <w:color w:val="228B22"/>
          <w:sz w:val="32"/>
        </w:rPr>
        <w:t>SECTION B: WRITING (15 points)</w:t>
      </w:r>
    </w:p>
    <w:p w14:paraId="5A4B4AC1" w14:textId="77777777" w:rsidR="009F6D68" w:rsidRDefault="00000000">
      <w:pPr>
        <w:jc w:val="center"/>
      </w:pPr>
      <w:r>
        <w:rPr>
          <w:color w:val="B4B4C8"/>
          <w:sz w:val="16"/>
        </w:rPr>
        <w:t>━━━━━━━━━━━━━━━━━━━━━━━━━━━━━━━━━━━━━━━━━━━━━━━━━━━━━━━━━━━━</w:t>
      </w:r>
    </w:p>
    <w:p w14:paraId="157FB7B1" w14:textId="77777777" w:rsidR="009F6D68" w:rsidRDefault="00000000">
      <w:pPr>
        <w:spacing w:before="240" w:after="120"/>
      </w:pPr>
      <w:r>
        <w:rPr>
          <w:b/>
          <w:color w:val="374151"/>
          <w:sz w:val="24"/>
        </w:rPr>
        <w:t>B1. What Are They Doing? (5 points)</w:t>
      </w:r>
    </w:p>
    <w:p w14:paraId="5FB6B227" w14:textId="77777777" w:rsidR="009F6D68" w:rsidRDefault="00000000">
      <w:pPr>
        <w:spacing w:after="120"/>
      </w:pPr>
      <w:r>
        <w:rPr>
          <w:i/>
          <w:color w:val="64748B"/>
          <w:sz w:val="20"/>
        </w:rPr>
        <w:t>Look at the names and activities. Write complete sentences using the present continuous.</w:t>
      </w:r>
    </w:p>
    <w:p w14:paraId="7EDD6C7D" w14:textId="77777777" w:rsidR="009F6D68" w:rsidRDefault="00000000">
      <w:r>
        <w:rPr>
          <w:i/>
          <w:color w:val="64748B"/>
          <w:sz w:val="20"/>
        </w:rPr>
        <w:t>Example: Maria / cook dinner → Maria is cooking dinner.</w:t>
      </w:r>
    </w:p>
    <w:p w14:paraId="0F97EDF3" w14:textId="77777777" w:rsidR="009F6D68" w:rsidRDefault="00000000">
      <w:pPr>
        <w:spacing w:before="80" w:after="40"/>
      </w:pPr>
      <w:r>
        <w:t>1. Carlos / study English →</w:t>
      </w:r>
    </w:p>
    <w:p w14:paraId="5290448A" w14:textId="77777777" w:rsidR="009F6D68" w:rsidRDefault="00000000">
      <w:pPr>
        <w:spacing w:before="40" w:after="40"/>
      </w:pPr>
      <w:r>
        <w:rPr>
          <w:color w:val="B4B4B4"/>
          <w:sz w:val="20"/>
        </w:rPr>
        <w:t>_____________________________________________________________________________________</w:t>
      </w:r>
    </w:p>
    <w:p w14:paraId="03A243FE" w14:textId="77777777" w:rsidR="009F6D68" w:rsidRDefault="00000000">
      <w:pPr>
        <w:spacing w:before="80" w:after="40"/>
      </w:pPr>
      <w:r>
        <w:t>2. Ana and Luis / watch TV →</w:t>
      </w:r>
    </w:p>
    <w:p w14:paraId="0317234C" w14:textId="77777777" w:rsidR="009F6D68" w:rsidRDefault="00000000">
      <w:pPr>
        <w:spacing w:before="40" w:after="40"/>
      </w:pPr>
      <w:r>
        <w:rPr>
          <w:color w:val="B4B4B4"/>
          <w:sz w:val="20"/>
        </w:rPr>
        <w:t>_____________________________________________________________________________________</w:t>
      </w:r>
    </w:p>
    <w:p w14:paraId="29B1BAAE" w14:textId="77777777" w:rsidR="009F6D68" w:rsidRDefault="00000000">
      <w:pPr>
        <w:spacing w:before="80" w:after="40"/>
      </w:pPr>
      <w:r>
        <w:t>3. My father / read the newspaper →</w:t>
      </w:r>
    </w:p>
    <w:p w14:paraId="2253752A" w14:textId="77777777" w:rsidR="009F6D68" w:rsidRDefault="00000000">
      <w:pPr>
        <w:spacing w:before="40" w:after="40"/>
      </w:pPr>
      <w:r>
        <w:rPr>
          <w:color w:val="B4B4B4"/>
          <w:sz w:val="20"/>
        </w:rPr>
        <w:t>_____________________________________________________________________________________</w:t>
      </w:r>
    </w:p>
    <w:p w14:paraId="76C28F77" w14:textId="77777777" w:rsidR="009F6D68" w:rsidRDefault="00000000">
      <w:pPr>
        <w:spacing w:before="80" w:after="40"/>
      </w:pPr>
      <w:r>
        <w:t>4. The dog / sleep under the table →</w:t>
      </w:r>
    </w:p>
    <w:p w14:paraId="2106C5D0" w14:textId="77777777" w:rsidR="009F6D68" w:rsidRDefault="00000000">
      <w:pPr>
        <w:spacing w:before="40" w:after="40"/>
      </w:pPr>
      <w:r>
        <w:rPr>
          <w:color w:val="B4B4B4"/>
          <w:sz w:val="20"/>
        </w:rPr>
        <w:t>_____________________________________________________________________________________</w:t>
      </w:r>
    </w:p>
    <w:p w14:paraId="1BDF8086" w14:textId="77777777" w:rsidR="009F6D68" w:rsidRDefault="00000000">
      <w:pPr>
        <w:spacing w:before="80" w:after="40"/>
      </w:pPr>
      <w:r>
        <w:t>5. I / do my homework →</w:t>
      </w:r>
    </w:p>
    <w:p w14:paraId="685264DA" w14:textId="77777777" w:rsidR="009F6D68" w:rsidRDefault="00000000">
      <w:pPr>
        <w:spacing w:before="40" w:after="40"/>
      </w:pPr>
      <w:r>
        <w:rPr>
          <w:color w:val="B4B4B4"/>
          <w:sz w:val="20"/>
        </w:rPr>
        <w:t>_____________________________________________________________________________________</w:t>
      </w:r>
    </w:p>
    <w:p w14:paraId="3BF3E6AC" w14:textId="77777777" w:rsidR="009F6D68" w:rsidRDefault="00000000">
      <w:pPr>
        <w:spacing w:before="240" w:after="120"/>
      </w:pPr>
      <w:r>
        <w:rPr>
          <w:b/>
          <w:color w:val="374151"/>
          <w:sz w:val="24"/>
        </w:rPr>
        <w:t>B2. Write About Your Daily Routine (10 points)</w:t>
      </w:r>
    </w:p>
    <w:p w14:paraId="16E52868" w14:textId="77777777" w:rsidR="009F6D68" w:rsidRDefault="00000000">
      <w:pPr>
        <w:spacing w:after="120"/>
      </w:pPr>
      <w:r>
        <w:rPr>
          <w:i/>
          <w:color w:val="64748B"/>
          <w:sz w:val="20"/>
        </w:rPr>
        <w:t>Write 5 sentences about YOUR daily routine. Use the simple present tense. Include the time for each activity.</w:t>
      </w:r>
    </w:p>
    <w:p w14:paraId="704BE20A" w14:textId="77777777" w:rsidR="009F6D68" w:rsidRDefault="00000000">
      <w:r>
        <w:rPr>
          <w:i/>
          <w:color w:val="64748B"/>
          <w:sz w:val="20"/>
        </w:rPr>
        <w:t>Example: I get up at 7:00 every day. I have breakfast at 7:30.</w:t>
      </w:r>
    </w:p>
    <w:p w14:paraId="2A2B85AE" w14:textId="77777777" w:rsidR="009F6D68" w:rsidRDefault="00000000">
      <w:r>
        <w:rPr>
          <w:color w:val="64748B"/>
          <w:sz w:val="18"/>
        </w:rPr>
        <w:t>Grading: Correct simple present (3 pts) • Times included (3 pts) • 5 sentences minimum (2 pts) • Grammar/spelling (2 pts)</w:t>
      </w:r>
    </w:p>
    <w:p w14:paraId="62B43B5A" w14:textId="77777777" w:rsidR="009F6D68" w:rsidRDefault="00000000">
      <w:pPr>
        <w:spacing w:before="40" w:after="40"/>
      </w:pPr>
      <w:r>
        <w:rPr>
          <w:color w:val="B4B4B4"/>
          <w:sz w:val="20"/>
        </w:rPr>
        <w:t>_____________________________________________________________________________________</w:t>
      </w:r>
    </w:p>
    <w:p w14:paraId="3755CF0D" w14:textId="77777777" w:rsidR="009F6D68" w:rsidRDefault="00000000">
      <w:pPr>
        <w:spacing w:before="40" w:after="40"/>
      </w:pPr>
      <w:r>
        <w:rPr>
          <w:color w:val="B4B4B4"/>
          <w:sz w:val="20"/>
        </w:rPr>
        <w:t>_____________________________________________________________________________________</w:t>
      </w:r>
    </w:p>
    <w:p w14:paraId="71F4FA04" w14:textId="77777777" w:rsidR="009F6D68" w:rsidRDefault="00000000">
      <w:pPr>
        <w:spacing w:before="40" w:after="40"/>
      </w:pPr>
      <w:r>
        <w:rPr>
          <w:color w:val="B4B4B4"/>
          <w:sz w:val="20"/>
        </w:rPr>
        <w:t>_____________________________________________________________________________________</w:t>
      </w:r>
    </w:p>
    <w:p w14:paraId="5E28528E" w14:textId="77777777" w:rsidR="009F6D68" w:rsidRDefault="00000000">
      <w:pPr>
        <w:spacing w:before="40" w:after="40"/>
      </w:pPr>
      <w:r>
        <w:rPr>
          <w:color w:val="B4B4B4"/>
          <w:sz w:val="20"/>
        </w:rPr>
        <w:t>_____________________________________________________________________________________</w:t>
      </w:r>
    </w:p>
    <w:p w14:paraId="4BF3E907" w14:textId="77777777" w:rsidR="009F6D68" w:rsidRDefault="00000000">
      <w:pPr>
        <w:spacing w:before="40" w:after="40"/>
      </w:pPr>
      <w:r>
        <w:rPr>
          <w:color w:val="B4B4B4"/>
          <w:sz w:val="20"/>
        </w:rPr>
        <w:t>_____________________________________________________________________________________</w:t>
      </w:r>
    </w:p>
    <w:p w14:paraId="673F8A68" w14:textId="77777777" w:rsidR="009F6D68" w:rsidRDefault="00000000">
      <w:pPr>
        <w:spacing w:before="40" w:after="40"/>
      </w:pPr>
      <w:r>
        <w:rPr>
          <w:color w:val="B4B4B4"/>
          <w:sz w:val="20"/>
        </w:rPr>
        <w:t>_____________________________________________________________________________________</w:t>
      </w:r>
    </w:p>
    <w:p w14:paraId="0BADA1F5" w14:textId="77777777" w:rsidR="009F6D68" w:rsidRDefault="00000000">
      <w:pPr>
        <w:spacing w:before="40" w:after="40"/>
      </w:pPr>
      <w:r>
        <w:rPr>
          <w:color w:val="B4B4B4"/>
          <w:sz w:val="20"/>
        </w:rPr>
        <w:t>_____________________________________________________________________________________</w:t>
      </w:r>
    </w:p>
    <w:p w14:paraId="1F2AF63E" w14:textId="77777777" w:rsidR="009F6D68" w:rsidRDefault="00000000">
      <w:pPr>
        <w:spacing w:before="360" w:after="160"/>
        <w:jc w:val="center"/>
      </w:pPr>
      <w:r>
        <w:rPr>
          <w:b/>
          <w:color w:val="228B22"/>
          <w:sz w:val="32"/>
        </w:rPr>
        <w:t>SECTION C: READING (15 points)</w:t>
      </w:r>
    </w:p>
    <w:p w14:paraId="4E3571E1" w14:textId="77777777" w:rsidR="009F6D68" w:rsidRDefault="00000000">
      <w:pPr>
        <w:jc w:val="center"/>
      </w:pPr>
      <w:r>
        <w:rPr>
          <w:color w:val="B4B4C8"/>
          <w:sz w:val="16"/>
        </w:rPr>
        <w:t>━━━━━━━━━━━━━━━━━━━━━━━━━━━━━━━━━━━━━━━━━━━━━━━━━━━━━━━━━━━━</w:t>
      </w:r>
    </w:p>
    <w:p w14:paraId="735E97E8" w14:textId="77777777" w:rsidR="009F6D68" w:rsidRDefault="00000000">
      <w:pPr>
        <w:spacing w:before="240" w:after="120"/>
      </w:pPr>
      <w:r>
        <w:rPr>
          <w:b/>
          <w:color w:val="374151"/>
          <w:sz w:val="24"/>
        </w:rPr>
        <w:t>📖 Reading: A Busy Saturday</w:t>
      </w:r>
    </w:p>
    <w:p w14:paraId="0EF690F3" w14:textId="77777777" w:rsidR="009F6D68" w:rsidRDefault="00000000">
      <w:pPr>
        <w:spacing w:after="80"/>
      </w:pPr>
      <w:r>
        <w:t>It's Saturday morning. The Garcia family is very busy today.</w:t>
      </w:r>
    </w:p>
    <w:p w14:paraId="242382E3" w14:textId="77777777" w:rsidR="009F6D68" w:rsidRDefault="00000000">
      <w:pPr>
        <w:spacing w:after="80"/>
      </w:pPr>
      <w:r>
        <w:t>Mrs. Garcia is in the kitchen. She's making breakfast for everyone. She's cooking eggs and toast. She always makes a big breakfast on Saturdays.</w:t>
      </w:r>
    </w:p>
    <w:p w14:paraId="0160F252" w14:textId="77777777" w:rsidR="009F6D68" w:rsidRDefault="00000000">
      <w:pPr>
        <w:spacing w:after="80"/>
      </w:pPr>
      <w:r>
        <w:t>Mr. Garcia is in the garage. He's washing the car. He washes the car every Saturday morning.</w:t>
      </w:r>
    </w:p>
    <w:p w14:paraId="7F3CDB93" w14:textId="77777777" w:rsidR="009F6D68" w:rsidRDefault="00000000">
      <w:pPr>
        <w:spacing w:after="80"/>
      </w:pPr>
      <w:r>
        <w:t>Their daughter, Sofia, is in her room. She's getting dressed. She has a dance class at 10:00 a.m. She goes to dance class every Saturday.</w:t>
      </w:r>
    </w:p>
    <w:p w14:paraId="5CC0818D" w14:textId="77777777" w:rsidR="009F6D68" w:rsidRDefault="00000000">
      <w:pPr>
        <w:spacing w:after="80"/>
      </w:pPr>
      <w:r>
        <w:t>Their son, Diego, is still in bed. He's sleeping! He always sleeps late on weekends. He doesn't get up early on Saturdays.</w:t>
      </w:r>
    </w:p>
    <w:p w14:paraId="6036D9DC" w14:textId="77777777" w:rsidR="009F6D68" w:rsidRDefault="00000000">
      <w:pPr>
        <w:spacing w:after="80"/>
      </w:pPr>
      <w:r>
        <w:t>At 9:00 a.m., Mrs. Garcia says, "Breakfast is ready!" Everyone comes to the kitchen. They eat breakfast together. After breakfast, Sofia goes to her dance class, and Diego plays video games. Mr. Garcia reads the newspaper, and Mrs. Garcia calls her mother on the phone. It's a normal Saturday for the Garcia family.</w:t>
      </w:r>
    </w:p>
    <w:p w14:paraId="3350AC62" w14:textId="77777777" w:rsidR="009F6D68" w:rsidRDefault="00000000">
      <w:pPr>
        <w:spacing w:before="240" w:after="120"/>
      </w:pPr>
      <w:r>
        <w:rPr>
          <w:b/>
          <w:color w:val="374151"/>
          <w:sz w:val="24"/>
        </w:rPr>
        <w:t>C1. True or False (5 points)</w:t>
      </w:r>
    </w:p>
    <w:p w14:paraId="38F1EED0" w14:textId="77777777" w:rsidR="009F6D68" w:rsidRDefault="00000000">
      <w:pPr>
        <w:spacing w:after="120"/>
      </w:pPr>
      <w:r>
        <w:rPr>
          <w:i/>
          <w:color w:val="64748B"/>
          <w:sz w:val="20"/>
        </w:rPr>
        <w:t>Write T (True) or F (False).</w:t>
      </w:r>
    </w:p>
    <w:p w14:paraId="346378C8" w14:textId="77777777" w:rsidR="009F6D68" w:rsidRDefault="00000000">
      <w:pPr>
        <w:spacing w:before="80" w:after="40"/>
      </w:pPr>
      <w:r>
        <w:t>1. Mrs. Garcia is cooking lunch. _____</w:t>
      </w:r>
    </w:p>
    <w:p w14:paraId="671D549D" w14:textId="77777777" w:rsidR="009F6D68" w:rsidRDefault="00000000">
      <w:pPr>
        <w:spacing w:before="80" w:after="40"/>
      </w:pPr>
      <w:r>
        <w:t>2. Mr. Garcia is washing the car. _____</w:t>
      </w:r>
    </w:p>
    <w:p w14:paraId="6B440192" w14:textId="77777777" w:rsidR="009F6D68" w:rsidRDefault="00000000">
      <w:pPr>
        <w:spacing w:before="80" w:after="40"/>
      </w:pPr>
      <w:r>
        <w:t>3. Sofia has a dance class at 9:00 a.m. _____</w:t>
      </w:r>
    </w:p>
    <w:p w14:paraId="2AFD2584" w14:textId="77777777" w:rsidR="009F6D68" w:rsidRDefault="00000000">
      <w:pPr>
        <w:spacing w:before="80" w:after="40"/>
      </w:pPr>
      <w:r>
        <w:t>4. Diego gets up early on Saturdays. _____</w:t>
      </w:r>
    </w:p>
    <w:p w14:paraId="4C950CF3" w14:textId="77777777" w:rsidR="009F6D68" w:rsidRDefault="00000000">
      <w:pPr>
        <w:spacing w:before="80" w:after="40"/>
      </w:pPr>
      <w:r>
        <w:t>5. The family eats breakfast together. _____</w:t>
      </w:r>
    </w:p>
    <w:p w14:paraId="0D1E9182" w14:textId="77777777" w:rsidR="009F6D68" w:rsidRDefault="00000000">
      <w:pPr>
        <w:spacing w:before="240" w:after="120"/>
      </w:pPr>
      <w:r>
        <w:rPr>
          <w:b/>
          <w:color w:val="374151"/>
          <w:sz w:val="24"/>
        </w:rPr>
        <w:t>C2. Answer the Questions (10 points)</w:t>
      </w:r>
    </w:p>
    <w:p w14:paraId="68C0E9C9" w14:textId="77777777" w:rsidR="009F6D68" w:rsidRDefault="00000000">
      <w:pPr>
        <w:spacing w:after="120"/>
      </w:pPr>
      <w:r>
        <w:rPr>
          <w:i/>
          <w:color w:val="64748B"/>
          <w:sz w:val="20"/>
        </w:rPr>
        <w:t>Answer each question with a complete sentence.</w:t>
      </w:r>
    </w:p>
    <w:p w14:paraId="4BD5C1C0" w14:textId="77777777" w:rsidR="009F6D68" w:rsidRDefault="00000000">
      <w:pPr>
        <w:spacing w:before="80" w:after="40"/>
      </w:pPr>
      <w:r>
        <w:t>1. What is Mrs. Garcia doing in the kitchen? (2 pts)</w:t>
      </w:r>
    </w:p>
    <w:p w14:paraId="6276B4A5" w14:textId="77777777" w:rsidR="009F6D68" w:rsidRDefault="00000000">
      <w:pPr>
        <w:spacing w:before="40" w:after="40"/>
      </w:pPr>
      <w:r>
        <w:rPr>
          <w:color w:val="B4B4B4"/>
          <w:sz w:val="20"/>
        </w:rPr>
        <w:t>_____________________________________________________________________________________</w:t>
      </w:r>
    </w:p>
    <w:p w14:paraId="7EFD0C3B" w14:textId="77777777" w:rsidR="009F6D68" w:rsidRDefault="00000000">
      <w:pPr>
        <w:spacing w:before="80" w:after="40"/>
      </w:pPr>
      <w:r>
        <w:t>2. Where is Mr. Garcia? What is he doing? (2 pts)</w:t>
      </w:r>
    </w:p>
    <w:p w14:paraId="4CCB4206" w14:textId="77777777" w:rsidR="009F6D68" w:rsidRDefault="00000000">
      <w:pPr>
        <w:spacing w:before="40" w:after="40"/>
      </w:pPr>
      <w:r>
        <w:rPr>
          <w:color w:val="B4B4B4"/>
          <w:sz w:val="20"/>
        </w:rPr>
        <w:t>_____________________________________________________________________________________</w:t>
      </w:r>
    </w:p>
    <w:p w14:paraId="2CB0AD22" w14:textId="77777777" w:rsidR="009F6D68" w:rsidRDefault="00000000">
      <w:pPr>
        <w:spacing w:before="80" w:after="40"/>
      </w:pPr>
      <w:r>
        <w:t>3. What time does Sofia have dance class? (2 pts)</w:t>
      </w:r>
    </w:p>
    <w:p w14:paraId="10EEB9BC" w14:textId="77777777" w:rsidR="009F6D68" w:rsidRDefault="00000000">
      <w:pPr>
        <w:spacing w:before="40" w:after="40"/>
      </w:pPr>
      <w:r>
        <w:rPr>
          <w:color w:val="B4B4B4"/>
          <w:sz w:val="20"/>
        </w:rPr>
        <w:t>_____________________________________________________________________________________</w:t>
      </w:r>
    </w:p>
    <w:p w14:paraId="3158269B" w14:textId="77777777" w:rsidR="009F6D68" w:rsidRDefault="00000000">
      <w:pPr>
        <w:spacing w:before="80" w:after="40"/>
      </w:pPr>
      <w:r>
        <w:t>4. What does Diego do on Saturday mornings? (2 pts)</w:t>
      </w:r>
    </w:p>
    <w:p w14:paraId="1DCDE2D3" w14:textId="77777777" w:rsidR="009F6D68" w:rsidRDefault="00000000">
      <w:pPr>
        <w:spacing w:before="40" w:after="40"/>
      </w:pPr>
      <w:r>
        <w:rPr>
          <w:color w:val="B4B4B4"/>
          <w:sz w:val="20"/>
        </w:rPr>
        <w:t>_____________________________________________________________________________________</w:t>
      </w:r>
    </w:p>
    <w:p w14:paraId="7E837C4F" w14:textId="77777777" w:rsidR="009F6D68" w:rsidRDefault="00000000">
      <w:pPr>
        <w:spacing w:before="80" w:after="40"/>
      </w:pPr>
      <w:r>
        <w:t>5. What do you do on Saturday mornings? (2 pts)</w:t>
      </w:r>
    </w:p>
    <w:p w14:paraId="1544E3BB" w14:textId="77777777" w:rsidR="009F6D68" w:rsidRDefault="00000000">
      <w:pPr>
        <w:spacing w:before="40" w:after="40"/>
      </w:pPr>
      <w:r>
        <w:rPr>
          <w:color w:val="B4B4B4"/>
          <w:sz w:val="20"/>
        </w:rPr>
        <w:t>_____________________________________________________________________________________</w:t>
      </w:r>
    </w:p>
    <w:p w14:paraId="0EE12852" w14:textId="77777777" w:rsidR="009F6D68" w:rsidRDefault="009F6D68">
      <w:pPr>
        <w:spacing w:before="40" w:after="40"/>
      </w:pPr>
    </w:p>
    <w:p w14:paraId="6ED48BC8" w14:textId="77777777" w:rsidR="009F6D68" w:rsidRDefault="009F6D68">
      <w:pPr>
        <w:spacing w:before="40" w:after="40"/>
      </w:pPr>
    </w:p>
    <w:p w14:paraId="6B03681F" w14:textId="67953204" w:rsidR="009F6D68" w:rsidRDefault="00BB6ECE">
      <w:pPr>
        <w:jc w:val="center"/>
      </w:pPr>
      <w:r>
        <w:rPr>
          <w:b/>
          <w:color w:val="228B22"/>
          <w:sz w:val="32"/>
        </w:rPr>
        <w:t>QUIZ</w:t>
      </w:r>
      <w:r w:rsidR="00000000">
        <w:rPr>
          <w:b/>
          <w:color w:val="228B22"/>
          <w:sz w:val="32"/>
        </w:rPr>
        <w:t xml:space="preserve"> SCORE</w:t>
      </w:r>
    </w:p>
    <w:tbl>
      <w:tblPr>
        <w:tblStyle w:val="TableGrid"/>
        <w:tblW w:w="0" w:type="auto"/>
        <w:jc w:val="center"/>
        <w:tblLook w:val="04A0" w:firstRow="1" w:lastRow="0" w:firstColumn="1" w:lastColumn="0" w:noHBand="0" w:noVBand="1"/>
      </w:tblPr>
      <w:tblGrid>
        <w:gridCol w:w="4320"/>
        <w:gridCol w:w="4320"/>
      </w:tblGrid>
      <w:tr w:rsidR="009F6D68" w14:paraId="76E5F226" w14:textId="77777777">
        <w:trPr>
          <w:jc w:val="center"/>
        </w:trPr>
        <w:tc>
          <w:tcPr>
            <w:tcW w:w="4320" w:type="dxa"/>
          </w:tcPr>
          <w:p w14:paraId="7CBE5FD3" w14:textId="77777777" w:rsidR="009F6D68" w:rsidRDefault="00000000">
            <w:r>
              <w:rPr>
                <w:sz w:val="24"/>
              </w:rPr>
              <w:t>Section A — Sentences</w:t>
            </w:r>
          </w:p>
        </w:tc>
        <w:tc>
          <w:tcPr>
            <w:tcW w:w="4320" w:type="dxa"/>
          </w:tcPr>
          <w:p w14:paraId="2E6F1784" w14:textId="77777777" w:rsidR="009F6D68" w:rsidRDefault="00000000">
            <w:r>
              <w:rPr>
                <w:sz w:val="24"/>
              </w:rPr>
              <w:t>/ 30</w:t>
            </w:r>
          </w:p>
        </w:tc>
      </w:tr>
      <w:tr w:rsidR="009F6D68" w14:paraId="612646D8" w14:textId="77777777">
        <w:trPr>
          <w:jc w:val="center"/>
        </w:trPr>
        <w:tc>
          <w:tcPr>
            <w:tcW w:w="4320" w:type="dxa"/>
          </w:tcPr>
          <w:p w14:paraId="6E879BC8" w14:textId="77777777" w:rsidR="009F6D68" w:rsidRDefault="00000000">
            <w:r>
              <w:rPr>
                <w:sz w:val="24"/>
              </w:rPr>
              <w:t>Section B — Writing</w:t>
            </w:r>
          </w:p>
        </w:tc>
        <w:tc>
          <w:tcPr>
            <w:tcW w:w="4320" w:type="dxa"/>
          </w:tcPr>
          <w:p w14:paraId="63702AC9" w14:textId="77777777" w:rsidR="009F6D68" w:rsidRDefault="00000000">
            <w:r>
              <w:rPr>
                <w:sz w:val="24"/>
              </w:rPr>
              <w:t>/ 15</w:t>
            </w:r>
          </w:p>
        </w:tc>
      </w:tr>
      <w:tr w:rsidR="009F6D68" w14:paraId="7CEE6256" w14:textId="77777777">
        <w:trPr>
          <w:jc w:val="center"/>
        </w:trPr>
        <w:tc>
          <w:tcPr>
            <w:tcW w:w="4320" w:type="dxa"/>
          </w:tcPr>
          <w:p w14:paraId="1478C6E8" w14:textId="77777777" w:rsidR="009F6D68" w:rsidRDefault="00000000">
            <w:r>
              <w:rPr>
                <w:sz w:val="24"/>
              </w:rPr>
              <w:t>Section C — Reading</w:t>
            </w:r>
          </w:p>
        </w:tc>
        <w:tc>
          <w:tcPr>
            <w:tcW w:w="4320" w:type="dxa"/>
          </w:tcPr>
          <w:p w14:paraId="78735E1C" w14:textId="77777777" w:rsidR="009F6D68" w:rsidRDefault="00000000">
            <w:r>
              <w:rPr>
                <w:sz w:val="24"/>
              </w:rPr>
              <w:t>/ 15</w:t>
            </w:r>
          </w:p>
        </w:tc>
      </w:tr>
      <w:tr w:rsidR="009F6D68" w14:paraId="09A88051" w14:textId="77777777">
        <w:trPr>
          <w:jc w:val="center"/>
        </w:trPr>
        <w:tc>
          <w:tcPr>
            <w:tcW w:w="4320" w:type="dxa"/>
          </w:tcPr>
          <w:p w14:paraId="603F7B58" w14:textId="77777777" w:rsidR="009F6D68" w:rsidRDefault="00000000">
            <w:r>
              <w:rPr>
                <w:b/>
                <w:sz w:val="24"/>
              </w:rPr>
              <w:t>TOTAL</w:t>
            </w:r>
          </w:p>
        </w:tc>
        <w:tc>
          <w:tcPr>
            <w:tcW w:w="4320" w:type="dxa"/>
          </w:tcPr>
          <w:p w14:paraId="7E6BD3C7" w14:textId="77777777" w:rsidR="009F6D68" w:rsidRDefault="00000000">
            <w:r>
              <w:rPr>
                <w:b/>
                <w:sz w:val="24"/>
              </w:rPr>
              <w:t>/ 60</w:t>
            </w:r>
          </w:p>
        </w:tc>
      </w:tr>
    </w:tbl>
    <w:p w14:paraId="204F6331" w14:textId="77777777" w:rsidR="00CF5926" w:rsidRDefault="00CF5926"/>
    <w:sectPr w:rsidR="00CF59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0328007">
    <w:abstractNumId w:val="8"/>
  </w:num>
  <w:num w:numId="2" w16cid:durableId="347416755">
    <w:abstractNumId w:val="6"/>
  </w:num>
  <w:num w:numId="3" w16cid:durableId="1771193004">
    <w:abstractNumId w:val="5"/>
  </w:num>
  <w:num w:numId="4" w16cid:durableId="537398821">
    <w:abstractNumId w:val="4"/>
  </w:num>
  <w:num w:numId="5" w16cid:durableId="620721425">
    <w:abstractNumId w:val="7"/>
  </w:num>
  <w:num w:numId="6" w16cid:durableId="2022971237">
    <w:abstractNumId w:val="3"/>
  </w:num>
  <w:num w:numId="7" w16cid:durableId="1714764854">
    <w:abstractNumId w:val="2"/>
  </w:num>
  <w:num w:numId="8" w16cid:durableId="1333069988">
    <w:abstractNumId w:val="1"/>
  </w:num>
  <w:num w:numId="9" w16cid:durableId="1159542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F6D68"/>
    <w:rsid w:val="00A240D6"/>
    <w:rsid w:val="00AA1D8D"/>
    <w:rsid w:val="00B47730"/>
    <w:rsid w:val="00BB6ECE"/>
    <w:rsid w:val="00CB0664"/>
    <w:rsid w:val="00CF59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7B2ACE"/>
  <w14:defaultImageDpi w14:val="300"/>
  <w15:docId w15:val="{3488672A-3F4A-40E3-B1A0-FD3A79A5B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958</Words>
  <Characters>5466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KEIBER HERNANDEZ</cp:lastModifiedBy>
  <cp:revision>2</cp:revision>
  <dcterms:created xsi:type="dcterms:W3CDTF">2013-12-23T23:15:00Z</dcterms:created>
  <dcterms:modified xsi:type="dcterms:W3CDTF">2026-03-12T18:54:00Z</dcterms:modified>
  <cp:category/>
</cp:coreProperties>
</file>